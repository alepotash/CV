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ALEX POTASH</w:t>
      </w:r>
    </w:p>
    <w:p>
      <w:pPr>
        <w:jc w:val="center"/>
      </w:pPr>
      <w:r>
        <w:t>Hospitality professional | Data analyst</w:t>
      </w:r>
    </w:p>
    <w:tbl>
      <w:tblPr>
        <w:tblStyle w:val="TableGrid"/>
        <w:tblW w:type="auto" w:w="0"/>
        <w:tblLayout w:type="autofit"/>
        <w:tblLook w:firstColumn="1" w:firstRow="1" w:lastColumn="0" w:lastRow="0" w:noHBand="0" w:noVBand="1" w:val="04A0"/>
      </w:tblPr>
      <w:tblGrid>
        <w:gridCol w:w="4320"/>
        <w:gridCol w:w="4320"/>
      </w:tblGrid>
      <w:tr>
        <w:tc>
          <w:tcPr>
            <w:tcW w:type="dxa" w:w="4320"/>
          </w:tcPr>
          <w:p>
            <w:pPr>
              <w:jc w:val="left"/>
            </w:pPr>
            <w:r>
              <w:rPr>
                <w:b/>
              </w:rPr>
              <w:t>Email: alepotash@gmail.com</w:t>
            </w:r>
          </w:p>
        </w:tc>
        <w:tc>
          <w:tcPr>
            <w:tcW w:type="dxa" w:w="4320"/>
          </w:tcPr>
          <w:p>
            <w:pPr>
              <w:jc w:val="right"/>
            </w:pPr>
            <w:r>
              <w:rPr>
                <w:b/>
              </w:rPr>
              <w:t>GitHub: github.com/alepotash</w:t>
            </w:r>
          </w:p>
        </w:tc>
      </w:tr>
    </w:tbl>
    <w:p>
      <w:r>
        <w:rPr>
          <w:b/>
        </w:rPr>
        <w:t>PROFESSIONAL SUMMARY</w:t>
      </w:r>
    </w:p>
    <w:p>
      <w:r>
        <w:t>Junior Data Analyst with extensive experience in operational management and budget control. Proven ability to transform business data into operational insights and actionable recommendations. Skilled in building and managing reports for diverse sectors to improve performance, service quality, and profitability.</w:t>
      </w:r>
    </w:p>
    <w:p>
      <w:r>
        <w:rPr>
          <w:b/>
        </w:rPr>
        <w:t>EDUCATION</w:t>
      </w:r>
    </w:p>
    <w:p>
      <w:pPr>
        <w:jc w:val="left"/>
      </w:pPr>
      <w:r>
        <w:t>Data Analyst Certification</w:t>
        <w:br/>
        <w:t>Hebrew University (2025)</w:t>
        <w:br/>
        <w:t>Hands-on training in data analysis &amp; visualization.</w:t>
      </w:r>
    </w:p>
    <w:p>
      <w:r>
        <w:rPr>
          <w:b/>
        </w:rPr>
        <w:t>B.A. Philosophy &amp; Sociology</w:t>
        <w:br/>
        <w:t>Hebrew University (2018)</w:t>
      </w:r>
    </w:p>
    <w:p>
      <w:r/>
    </w:p>
    <w:p>
      <w:r>
        <w:rPr>
          <w:b/>
        </w:rPr>
        <w:t>TECHNICAL SKILLS</w:t>
      </w:r>
    </w:p>
    <w:tbl>
      <w:tblPr>
        <w:tblStyle w:val="TableGrid"/>
        <w:tblW w:type="auto" w:w="0"/>
        <w:tblLook w:firstColumn="1" w:firstRow="1" w:lastColumn="0" w:lastRow="0" w:noHBand="0" w:noVBand="1" w:val="04A0"/>
      </w:tblPr>
      <w:tblGrid>
        <w:gridCol w:w="4320"/>
        <w:gridCol w:w="4320"/>
      </w:tblGrid>
      <w:tr>
        <w:tc>
          <w:tcPr>
            <w:tcW w:type="dxa" w:w="4320"/>
          </w:tcPr>
          <w:p>
            <w:r>
              <w:rPr>
                <w:b/>
              </w:rPr>
              <w:t>Analysis &amp; Viz:</w:t>
            </w:r>
            <w:r>
              <w:t>Python, SQL, Qlik, Tableau, Excel (Advanced)</w:t>
            </w:r>
          </w:p>
        </w:tc>
        <w:tc>
          <w:tcPr>
            <w:tcW w:type="dxa" w:w="4320"/>
          </w:tcPr>
          <w:p>
            <w:r>
              <w:rPr>
                <w:b/>
              </w:rPr>
              <w:t>Operational Systems:</w:t>
            </w:r>
            <w:r>
              <w:t>Priority, ZV</w:t>
            </w:r>
          </w:p>
        </w:tc>
      </w:tr>
      <w:tr>
        <w:tc>
          <w:tcPr>
            <w:tcW w:type="dxa" w:w="4320"/>
          </w:tcPr>
          <w:p>
            <w:r>
              <w:rPr>
                <w:b/>
              </w:rPr>
              <w:t>General:</w:t>
            </w:r>
            <w:r>
              <w:t>MS Office, GitHub</w:t>
            </w:r>
          </w:p>
        </w:tc>
        <w:tc>
          <w:tcPr>
            <w:tcW w:type="dxa" w:w="4320"/>
          </w:tcPr>
          <w:p/>
        </w:tc>
      </w:tr>
      <w:tr>
        <w:tc>
          <w:tcPr>
            <w:tcW w:type="dxa" w:w="4320"/>
          </w:tcPr>
          <w:p/>
        </w:tc>
        <w:tc>
          <w:tcPr>
            <w:tcW w:type="dxa" w:w="4320"/>
          </w:tcPr>
          <w:p/>
        </w:tc>
      </w:tr>
    </w:tbl>
    <w:p>
      <w:r>
        <w:rPr>
          <w:b/>
        </w:rPr>
        <w:t>LANGUAGES</w:t>
      </w:r>
    </w:p>
    <w:p>
      <w:r>
        <w:t>Hebrew, English, Russian</w:t>
      </w:r>
    </w:p>
    <w:p>
      <w:r>
        <w:rPr>
          <w:b/>
        </w:rPr>
        <w:t>PROFESSIONAL EXPERIENCE</w:t>
      </w:r>
    </w:p>
    <w:p>
      <w:r>
        <w:t>Fattal Hotels | Regional Cost Controller</w:t>
      </w:r>
    </w:p>
    <w:p>
      <w:r>
        <w:t>2024 – Present</w:t>
      </w:r>
    </w:p>
    <w:p>
      <w:r>
        <w:t>• Managed budget control and profitability analysis for 8 hotels using advanced Excel models.</w:t>
      </w:r>
    </w:p>
    <w:p>
      <w:r>
        <w:t>• Identified budget anomalies in real-time and presented data-driven insights to senior management to safeguard profit margins.</w:t>
      </w:r>
    </w:p>
    <w:p>
      <w:r>
        <w:t>• Created specialized reports for ad-hoc projects aimed at performance optimization, utilizing Cursor to accelerate data processing.</w:t>
      </w:r>
    </w:p>
    <w:p>
      <w:r>
        <w:t>Brown Hotels | Various Management Roles</w:t>
      </w:r>
    </w:p>
    <w:p>
      <w:r>
        <w:t>2017 – 2024</w:t>
      </w:r>
    </w:p>
    <w:p>
      <w:pPr>
        <w:pStyle w:val="ListBullet"/>
      </w:pPr>
      <w:r>
        <w:t>Network Controller</w:t>
      </w:r>
    </w:p>
    <w:p>
      <w:r>
        <w:t>• Managed operational control for the entire hotel chain, leading process improvement initiatives.</w:t>
      </w:r>
    </w:p>
    <w:p>
      <w:pPr>
        <w:pStyle w:val="ListBullet"/>
      </w:pPr>
      <w:r>
        <w:t>Network Service Manager</w:t>
      </w:r>
    </w:p>
    <w:p>
      <w:r>
        <w:t>• Developed service quality analysis reports and formulated actionable recommendations. Led knowledge transfer to operational teams based on data insights.</w:t>
      </w:r>
    </w:p>
    <w:p>
      <w:pPr>
        <w:pStyle w:val="ListBullet"/>
      </w:pPr>
      <w:r>
        <w:t>Hotel Operations Manager</w:t>
      </w:r>
    </w:p>
    <w:p>
      <w:r>
        <w:t>• Managed daily hotel operations and conducted Quality Control during pre-opening stages working directly with contractors.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